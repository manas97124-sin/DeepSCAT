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DeepCSAT – Ecommerce Customer Satisfaction Score Prediction</w:t>
      </w:r>
    </w:p>
    <w:p>
      <w:pPr>
        <w:pStyle w:val="Heading1"/>
      </w:pPr>
      <w:r>
        <w:t>1. Introduction</w:t>
      </w:r>
    </w:p>
    <w:p>
      <w:r>
        <w:t>Customer Satisfaction Score (CSAT) is an important metric used by e‑commerce companies to measure how satisfied customers are with their services. This project predicts CSAT score using Machine Learning techniques based on customer support interaction data.</w:t>
      </w:r>
    </w:p>
    <w:p>
      <w:pPr>
        <w:pStyle w:val="Heading1"/>
      </w:pPr>
      <w:r>
        <w:t>2. Problem Statement</w:t>
      </w:r>
    </w:p>
    <w:p>
      <w:r>
        <w:t>E‑commerce companies receive thousands of customer support requests every day. It is difficult to manually analyze whether customers are satisfied or not. The goal of this project is to build a predictive model that can estimate the Customer Satisfaction Score (CSAT) using historical customer service data.</w:t>
      </w:r>
    </w:p>
    <w:p>
      <w:pPr>
        <w:pStyle w:val="Heading1"/>
      </w:pPr>
      <w:r>
        <w:t>3. Objectives</w:t>
      </w:r>
    </w:p>
    <w:p>
      <w:r>
        <w:t>- Predict Customer Satisfaction Score (CSAT)</w:t>
      </w:r>
    </w:p>
    <w:p>
      <w:r>
        <w:t>- Analyze factors affecting customer satisfaction</w:t>
      </w:r>
    </w:p>
    <w:p>
      <w:r>
        <w:t>- Help companies improve customer service</w:t>
      </w:r>
    </w:p>
    <w:p>
      <w:pPr>
        <w:pStyle w:val="Heading1"/>
      </w:pPr>
      <w:r>
        <w:t>4. Dataset Description</w:t>
      </w:r>
    </w:p>
    <w:p>
      <w:r>
        <w:t>The dataset contains customer interaction information such as:</w:t>
      </w:r>
    </w:p>
    <w:p>
      <w:r>
        <w:t>- Customer ID</w:t>
      </w:r>
    </w:p>
    <w:p>
      <w:r>
        <w:t>- Product Category</w:t>
      </w:r>
    </w:p>
    <w:p>
      <w:r>
        <w:t>- Issue Type</w:t>
      </w:r>
    </w:p>
    <w:p>
      <w:r>
        <w:t>- Agent Name</w:t>
      </w:r>
    </w:p>
    <w:p>
      <w:r>
        <w:t>- Handling Time</w:t>
      </w:r>
    </w:p>
    <w:p>
      <w:r>
        <w:t>- Customer City</w:t>
      </w:r>
    </w:p>
    <w:p>
      <w:r>
        <w:t>- CSAT Score (Target Variable)</w:t>
      </w:r>
    </w:p>
    <w:p>
      <w:pPr>
        <w:pStyle w:val="Heading1"/>
      </w:pPr>
      <w:r>
        <w:t>5. Methodology</w:t>
      </w:r>
    </w:p>
    <w:p>
      <w:r>
        <w:t>Step 1: Data Collection</w:t>
      </w:r>
    </w:p>
    <w:p>
      <w:r>
        <w:t>Step 2: Data Cleaning</w:t>
      </w:r>
    </w:p>
    <w:p>
      <w:r>
        <w:t>Step 3: Feature Engineering</w:t>
      </w:r>
    </w:p>
    <w:p>
      <w:r>
        <w:t>Step 4: Model Training</w:t>
      </w:r>
    </w:p>
    <w:p>
      <w:r>
        <w:t>Step 5: Model Evaluation</w:t>
      </w:r>
    </w:p>
    <w:p>
      <w:r>
        <w:t>Step 6: Prediction</w:t>
      </w:r>
    </w:p>
    <w:p>
      <w:pPr>
        <w:pStyle w:val="Heading1"/>
      </w:pPr>
      <w:r>
        <w:t>6. Tools and Technologies</w:t>
      </w:r>
    </w:p>
    <w:p>
      <w:r>
        <w:t>- Python</w:t>
      </w:r>
    </w:p>
    <w:p>
      <w:r>
        <w:t>- Pandas</w:t>
      </w:r>
    </w:p>
    <w:p>
      <w:r>
        <w:t>- Scikit‑Learn</w:t>
      </w:r>
    </w:p>
    <w:p>
      <w:r>
        <w:t>- Google Colab</w:t>
      </w:r>
    </w:p>
    <w:p>
      <w:r>
        <w:t>- Jupyter Notebook</w:t>
      </w:r>
    </w:p>
    <w:p>
      <w:pPr>
        <w:pStyle w:val="Heading1"/>
      </w:pPr>
      <w:r>
        <w:t>7. Machine Learning Model</w:t>
      </w:r>
    </w:p>
    <w:p>
      <w:r>
        <w:t>In this project, a Random Forest Regressor model is used to predict CSAT scores. The model is trained using historical customer service data.</w:t>
      </w:r>
    </w:p>
    <w:p>
      <w:pPr>
        <w:pStyle w:val="Heading1"/>
      </w:pPr>
      <w:r>
        <w:t>8. Expected Outcome</w:t>
      </w:r>
    </w:p>
    <w:p>
      <w:r>
        <w:t>The model predicts a CSAT score based on customer service interaction features. This helps companies identify problems and improve their support services.</w:t>
      </w:r>
    </w:p>
    <w:p>
      <w:pPr>
        <w:pStyle w:val="Heading1"/>
      </w:pPr>
      <w:r>
        <w:t>9. Conclusion</w:t>
      </w:r>
    </w:p>
    <w:p>
      <w:r>
        <w:t>Predicting customer satisfaction helps companies improve their services and reduce customer complaints. This project demonstrates how machine learning can be applied in e‑commerce analytics.</w:t>
      </w:r>
    </w:p>
    <w:p>
      <w:r>
        <w:br/>
        <w:t>Generated on: 2026-03-07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